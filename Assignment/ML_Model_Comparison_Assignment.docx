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4247" w14:textId="77777777" w:rsidR="009D6100" w:rsidRDefault="00000000">
      <w:pPr>
        <w:jc w:val="center"/>
        <w:rPr>
          <w:rFonts w:hint="eastAsia"/>
        </w:rPr>
      </w:pPr>
      <w:r>
        <w:rPr>
          <w:b/>
          <w:sz w:val="38"/>
        </w:rPr>
        <w:t>Machine Learning Model Comparison Assignment</w:t>
      </w:r>
    </w:p>
    <w:p w14:paraId="04DF5C83" w14:textId="1F5842EE" w:rsidR="009D6100" w:rsidRDefault="009D6100">
      <w:pPr>
        <w:jc w:val="center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D6100" w14:paraId="0C9DB85E" w14:textId="77777777">
        <w:trPr>
          <w:jc w:val="center"/>
        </w:trPr>
        <w:tc>
          <w:tcPr>
            <w:tcW w:w="4968" w:type="dxa"/>
            <w:vAlign w:val="center"/>
          </w:tcPr>
          <w:p w14:paraId="07ECC258" w14:textId="77777777" w:rsidR="009D6100" w:rsidRDefault="00000000">
            <w:pPr>
              <w:rPr>
                <w:rFonts w:hint="eastAsia"/>
              </w:rPr>
            </w:pPr>
            <w:r>
              <w:rPr>
                <w:b/>
              </w:rPr>
              <w:t>Submission Format</w:t>
            </w:r>
          </w:p>
        </w:tc>
        <w:tc>
          <w:tcPr>
            <w:tcW w:w="4968" w:type="dxa"/>
            <w:vAlign w:val="center"/>
          </w:tcPr>
          <w:p w14:paraId="20E858A7" w14:textId="77777777" w:rsidR="009D6100" w:rsidRDefault="00000000">
            <w:pPr>
              <w:rPr>
                <w:rFonts w:hint="eastAsia"/>
              </w:rPr>
            </w:pPr>
            <w:r>
              <w:t>One Jupyter Notebook (.ipynb) only</w:t>
            </w:r>
          </w:p>
        </w:tc>
      </w:tr>
      <w:tr w:rsidR="009D6100" w14:paraId="6AAB9F26" w14:textId="77777777">
        <w:trPr>
          <w:jc w:val="center"/>
        </w:trPr>
        <w:tc>
          <w:tcPr>
            <w:tcW w:w="4968" w:type="dxa"/>
            <w:vAlign w:val="center"/>
          </w:tcPr>
          <w:p w14:paraId="19B69C62" w14:textId="77777777" w:rsidR="009D6100" w:rsidRDefault="00000000">
            <w:pPr>
              <w:rPr>
                <w:rFonts w:hint="eastAsia"/>
              </w:rPr>
            </w:pPr>
            <w:r>
              <w:rPr>
                <w:b/>
              </w:rPr>
              <w:t>File Name</w:t>
            </w:r>
          </w:p>
        </w:tc>
        <w:tc>
          <w:tcPr>
            <w:tcW w:w="4968" w:type="dxa"/>
            <w:vAlign w:val="center"/>
          </w:tcPr>
          <w:p w14:paraId="0D9A11DA" w14:textId="77777777" w:rsidR="009D6100" w:rsidRDefault="00000000">
            <w:pPr>
              <w:rPr>
                <w:rFonts w:hint="eastAsia"/>
              </w:rPr>
            </w:pPr>
            <w:r>
              <w:t>StudentID.ipynb  (Example: 011223344.ipynb)</w:t>
            </w:r>
          </w:p>
        </w:tc>
      </w:tr>
    </w:tbl>
    <w:p w14:paraId="626E460F" w14:textId="77777777" w:rsidR="009D6100" w:rsidRDefault="009D6100">
      <w:pPr>
        <w:rPr>
          <w:rFonts w:hint="eastAsia"/>
        </w:rPr>
      </w:pPr>
    </w:p>
    <w:p w14:paraId="164EC06A" w14:textId="61A49476" w:rsidR="009D6100" w:rsidRDefault="006D2C7A">
      <w:pPr>
        <w:pStyle w:val="Heading1"/>
      </w:pPr>
      <w:r>
        <w:t>1</w:t>
      </w:r>
      <w:r w:rsidR="00000000">
        <w:t>. Tasks and Requirements</w:t>
      </w:r>
    </w:p>
    <w:p w14:paraId="66386F3B" w14:textId="77777777" w:rsidR="009D6100" w:rsidRDefault="00000000">
      <w:pPr>
        <w:pStyle w:val="Heading2"/>
      </w:pPr>
      <w:r>
        <w:t>A. Synthetic Dataset Generation</w:t>
      </w:r>
    </w:p>
    <w:p w14:paraId="1E102AA3" w14:textId="177AEFF1" w:rsidR="009D6100" w:rsidRDefault="00000000">
      <w:pPr>
        <w:pStyle w:val="ListBullet"/>
        <w:rPr>
          <w:rFonts w:hint="eastAsia"/>
        </w:rPr>
      </w:pPr>
      <w:r>
        <w:t xml:space="preserve">Generate your own synthetic dataset </w:t>
      </w:r>
    </w:p>
    <w:p w14:paraId="6D4080E2" w14:textId="77777777" w:rsidR="009D6100" w:rsidRDefault="00000000">
      <w:pPr>
        <w:pStyle w:val="ListBullet"/>
        <w:rPr>
          <w:rFonts w:hint="eastAsia"/>
        </w:rPr>
      </w:pPr>
      <w:r>
        <w:t>The dataset must represent a classification problem with a clearly defined target variable.</w:t>
      </w:r>
    </w:p>
    <w:p w14:paraId="562668DC" w14:textId="77777777" w:rsidR="009D6100" w:rsidRDefault="00000000">
      <w:pPr>
        <w:pStyle w:val="ListBullet"/>
        <w:rPr>
          <w:rFonts w:hint="eastAsia"/>
        </w:rPr>
      </w:pPr>
      <w:r>
        <w:t>Briefly explain how the dataset was generated, what each important feature represents, and the class distribution.</w:t>
      </w:r>
    </w:p>
    <w:p w14:paraId="1A9192A5" w14:textId="77777777" w:rsidR="009D6100" w:rsidRDefault="00000000">
      <w:pPr>
        <w:pStyle w:val="ListBullet"/>
        <w:rPr>
          <w:rFonts w:hint="eastAsia"/>
        </w:rPr>
      </w:pPr>
      <w:r>
        <w:t>Set a random seed/random_state so that your results are reproducible.</w:t>
      </w:r>
    </w:p>
    <w:p w14:paraId="5DB38BCC" w14:textId="77777777" w:rsidR="009D6100" w:rsidRDefault="00000000">
      <w:pPr>
        <w:pStyle w:val="Heading2"/>
      </w:pPr>
      <w:r>
        <w:t>B. Data Exploration and Preparation</w:t>
      </w:r>
    </w:p>
    <w:p w14:paraId="4C06F25E" w14:textId="77777777" w:rsidR="009D6100" w:rsidRDefault="00000000">
      <w:pPr>
        <w:pStyle w:val="ListBullet"/>
        <w:rPr>
          <w:rFonts w:hint="eastAsia"/>
        </w:rPr>
      </w:pPr>
      <w:r>
        <w:t>Display basic information about the generated dataset, including shape, sample records, summary statistics, and target-class distribution.</w:t>
      </w:r>
    </w:p>
    <w:p w14:paraId="418CD125" w14:textId="77777777" w:rsidR="009D6100" w:rsidRDefault="00000000">
      <w:pPr>
        <w:pStyle w:val="ListBullet"/>
        <w:rPr>
          <w:rFonts w:hint="eastAsia"/>
        </w:rPr>
      </w:pPr>
      <w:r>
        <w:t>Perform any necessary preprocessing such as scaling, encoding, or handling class imbalance, and justify the steps used.</w:t>
      </w:r>
    </w:p>
    <w:p w14:paraId="52405FD7" w14:textId="77777777" w:rsidR="009D6100" w:rsidRDefault="00000000">
      <w:pPr>
        <w:pStyle w:val="ListBullet"/>
        <w:rPr>
          <w:rFonts w:hint="eastAsia"/>
        </w:rPr>
      </w:pPr>
      <w:r>
        <w:t>Split the dataset into training and testing sets using an appropriate strategy.</w:t>
      </w:r>
    </w:p>
    <w:p w14:paraId="0AA9AE6C" w14:textId="77777777" w:rsidR="009D6100" w:rsidRDefault="00000000">
      <w:pPr>
        <w:pStyle w:val="Heading2"/>
      </w:pPr>
      <w:r>
        <w:t>C. Train Four Machine Learning Models</w:t>
      </w:r>
    </w:p>
    <w:p w14:paraId="3803CBB5" w14:textId="77777777" w:rsidR="009D6100" w:rsidRDefault="00000000">
      <w:pPr>
        <w:pStyle w:val="ListBullet"/>
        <w:rPr>
          <w:rFonts w:hint="eastAsia"/>
        </w:rPr>
      </w:pPr>
      <w:r>
        <w:t>Logistic Regression must be included.</w:t>
      </w:r>
    </w:p>
    <w:p w14:paraId="04AAB945" w14:textId="77777777" w:rsidR="009D6100" w:rsidRDefault="00000000">
      <w:pPr>
        <w:pStyle w:val="ListBullet"/>
        <w:rPr>
          <w:rFonts w:hint="eastAsia"/>
        </w:rPr>
      </w:pPr>
      <w:r>
        <w:t>Random Forest Classifier must be included.</w:t>
      </w:r>
    </w:p>
    <w:p w14:paraId="24924FBB" w14:textId="77777777" w:rsidR="009D6100" w:rsidRDefault="00000000">
      <w:pPr>
        <w:pStyle w:val="ListBullet"/>
        <w:rPr>
          <w:rFonts w:hint="eastAsia"/>
        </w:rPr>
      </w:pPr>
      <w:r>
        <w:t>Select two additional classification algorithms of your choice (for example: Decision Tree, K-Nearest Neighbors, Support Vector Machine, Naive Bayes, Gradient Boosting, etc.).</w:t>
      </w:r>
    </w:p>
    <w:p w14:paraId="1C096D3C" w14:textId="77777777" w:rsidR="009D6100" w:rsidRDefault="00000000">
      <w:pPr>
        <w:pStyle w:val="ListBullet"/>
        <w:rPr>
          <w:rFonts w:hint="eastAsia"/>
        </w:rPr>
      </w:pPr>
      <w:r>
        <w:t>Clearly state the important model parameters/hyperparameters used.</w:t>
      </w:r>
    </w:p>
    <w:p w14:paraId="30B06865" w14:textId="77777777" w:rsidR="009D6100" w:rsidRDefault="00000000">
      <w:pPr>
        <w:pStyle w:val="Heading2"/>
      </w:pPr>
      <w:r>
        <w:t>D. Model Evaluation</w:t>
      </w:r>
    </w:p>
    <w:p w14:paraId="7AA1BD1C" w14:textId="77777777" w:rsidR="009D6100" w:rsidRDefault="00000000">
      <w:pPr>
        <w:pStyle w:val="ListBullet"/>
        <w:rPr>
          <w:rFonts w:hint="eastAsia"/>
        </w:rPr>
      </w:pPr>
      <w:r>
        <w:t>Evaluate all four models on the same test set.</w:t>
      </w:r>
    </w:p>
    <w:p w14:paraId="29E0D3E2" w14:textId="77777777" w:rsidR="009D6100" w:rsidRDefault="00000000">
      <w:pPr>
        <w:pStyle w:val="ListBullet"/>
        <w:rPr>
          <w:rFonts w:hint="eastAsia"/>
        </w:rPr>
      </w:pPr>
      <w:r>
        <w:t>Report at least Accuracy, Precision, Recall, and F1-score for each model.</w:t>
      </w:r>
    </w:p>
    <w:p w14:paraId="312D508E" w14:textId="77777777" w:rsidR="009D6100" w:rsidRDefault="00000000">
      <w:pPr>
        <w:pStyle w:val="ListBullet"/>
        <w:rPr>
          <w:rFonts w:hint="eastAsia"/>
        </w:rPr>
      </w:pPr>
      <w:r>
        <w:t>Include a confusion matrix for each model.</w:t>
      </w:r>
    </w:p>
    <w:p w14:paraId="32782E0E" w14:textId="77777777" w:rsidR="009D6100" w:rsidRDefault="00000000">
      <w:pPr>
        <w:pStyle w:val="ListBullet"/>
        <w:rPr>
          <w:rFonts w:hint="eastAsia"/>
        </w:rPr>
      </w:pPr>
      <w:r>
        <w:t>You may include additional appropriate metrics or plots, such as ROC-AUC/ROC curves, when relevant.</w:t>
      </w:r>
    </w:p>
    <w:p w14:paraId="478B9A17" w14:textId="77777777" w:rsidR="009D6100" w:rsidRDefault="00000000">
      <w:pPr>
        <w:pStyle w:val="Heading2"/>
      </w:pPr>
      <w:r>
        <w:t>E. Comparative Analysis and Justification</w:t>
      </w:r>
    </w:p>
    <w:p w14:paraId="7D90419A" w14:textId="77777777" w:rsidR="009D6100" w:rsidRDefault="00000000">
      <w:pPr>
        <w:pStyle w:val="ListBullet"/>
        <w:rPr>
          <w:rFonts w:hint="eastAsia"/>
        </w:rPr>
      </w:pPr>
      <w:r>
        <w:t>Compare the models using the reported evaluation metrics rather than accuracy alone.</w:t>
      </w:r>
    </w:p>
    <w:p w14:paraId="2231A815" w14:textId="77777777" w:rsidR="009D6100" w:rsidRDefault="00000000">
      <w:pPr>
        <w:pStyle w:val="ListBullet"/>
        <w:rPr>
          <w:rFonts w:hint="eastAsia"/>
        </w:rPr>
      </w:pPr>
      <w:r>
        <w:t>Identify important differences in model behavior, such as false positives, false negatives, overfitting, or sensitivity to the data structure where applicable.</w:t>
      </w:r>
    </w:p>
    <w:p w14:paraId="660A0046" w14:textId="77777777" w:rsidR="009D6100" w:rsidRDefault="00000000">
      <w:pPr>
        <w:pStyle w:val="ListBullet"/>
        <w:rPr>
          <w:rFonts w:hint="eastAsia"/>
        </w:rPr>
      </w:pPr>
      <w:r>
        <w:t>Explain why the models may have produced different results based on their characteristics and the properties of your synthetic dataset.</w:t>
      </w:r>
    </w:p>
    <w:p w14:paraId="28B964AF" w14:textId="77777777" w:rsidR="009D6100" w:rsidRDefault="00000000">
      <w:pPr>
        <w:pStyle w:val="ListBullet"/>
        <w:rPr>
          <w:rFonts w:hint="eastAsia"/>
        </w:rPr>
      </w:pPr>
      <w:r>
        <w:t>Provide a justified conclusion discussing which model is most suitable for your generated dataset.</w:t>
      </w:r>
    </w:p>
    <w:p w14:paraId="6B584C96" w14:textId="0475D310" w:rsidR="009D6100" w:rsidRDefault="00B152D2">
      <w:pPr>
        <w:pStyle w:val="Heading1"/>
      </w:pPr>
      <w:r>
        <w:lastRenderedPageBreak/>
        <w:t>2</w:t>
      </w:r>
      <w:r w:rsidR="00000000">
        <w:t>. Notebook Structure</w:t>
      </w:r>
    </w:p>
    <w:p w14:paraId="357F0D7B" w14:textId="4600C84A" w:rsidR="009D6100" w:rsidRDefault="006D2C7A">
      <w:pPr>
        <w:rPr>
          <w:rFonts w:hint="eastAsia"/>
        </w:rPr>
      </w:pPr>
      <w:r>
        <w:t>The notebook should be structured as follow</w:t>
      </w:r>
      <w:r w:rsidR="00000000">
        <w:t>s:</w:t>
      </w:r>
    </w:p>
    <w:p w14:paraId="6634EC3E" w14:textId="77777777" w:rsidR="009D6100" w:rsidRDefault="00000000">
      <w:pPr>
        <w:pStyle w:val="ListNumber"/>
        <w:rPr>
          <w:rFonts w:hint="eastAsia"/>
        </w:rPr>
      </w:pPr>
      <w:r>
        <w:t>Title, Student ID, and brief problem description</w:t>
      </w:r>
    </w:p>
    <w:p w14:paraId="1757E815" w14:textId="77777777" w:rsidR="009D6100" w:rsidRDefault="00000000">
      <w:pPr>
        <w:pStyle w:val="ListNumber"/>
        <w:rPr>
          <w:rFonts w:hint="eastAsia"/>
        </w:rPr>
      </w:pPr>
      <w:r>
        <w:t>Import required libraries</w:t>
      </w:r>
    </w:p>
    <w:p w14:paraId="226F3423" w14:textId="77777777" w:rsidR="009D6100" w:rsidRDefault="00000000">
      <w:pPr>
        <w:pStyle w:val="ListNumber"/>
        <w:rPr>
          <w:rFonts w:hint="eastAsia"/>
        </w:rPr>
      </w:pPr>
      <w:r>
        <w:t>Synthetic dataset generation</w:t>
      </w:r>
    </w:p>
    <w:p w14:paraId="1F2FF9A2" w14:textId="77777777" w:rsidR="009D6100" w:rsidRDefault="00000000">
      <w:pPr>
        <w:pStyle w:val="ListNumber"/>
        <w:rPr>
          <w:rFonts w:hint="eastAsia"/>
        </w:rPr>
      </w:pPr>
      <w:r>
        <w:t>Exploratory analysis and visualization</w:t>
      </w:r>
    </w:p>
    <w:p w14:paraId="0E888A4E" w14:textId="77777777" w:rsidR="009D6100" w:rsidRDefault="00000000">
      <w:pPr>
        <w:pStyle w:val="ListNumber"/>
        <w:rPr>
          <w:rFonts w:hint="eastAsia"/>
        </w:rPr>
      </w:pPr>
      <w:r>
        <w:t>Data preprocessing and train-test split</w:t>
      </w:r>
    </w:p>
    <w:p w14:paraId="272E8CA2" w14:textId="77777777" w:rsidR="009D6100" w:rsidRDefault="00000000">
      <w:pPr>
        <w:pStyle w:val="ListNumber"/>
        <w:rPr>
          <w:rFonts w:hint="eastAsia"/>
        </w:rPr>
      </w:pPr>
      <w:r>
        <w:t>Model 1: Logistic Regression</w:t>
      </w:r>
    </w:p>
    <w:p w14:paraId="3FD5E277" w14:textId="77777777" w:rsidR="009D6100" w:rsidRDefault="00000000">
      <w:pPr>
        <w:pStyle w:val="ListNumber"/>
        <w:rPr>
          <w:rFonts w:hint="eastAsia"/>
        </w:rPr>
      </w:pPr>
      <w:r>
        <w:t>Model 2: Random Forest</w:t>
      </w:r>
    </w:p>
    <w:p w14:paraId="0B5DD13D" w14:textId="40D15920" w:rsidR="009D6100" w:rsidRDefault="00000000">
      <w:pPr>
        <w:pStyle w:val="ListNumber"/>
        <w:rPr>
          <w:rFonts w:hint="eastAsia"/>
        </w:rPr>
      </w:pPr>
      <w:r>
        <w:t>Model 3</w:t>
      </w:r>
    </w:p>
    <w:p w14:paraId="2930DB1E" w14:textId="4B3FE1EE" w:rsidR="009D6100" w:rsidRDefault="00000000">
      <w:pPr>
        <w:pStyle w:val="ListNumber"/>
        <w:rPr>
          <w:rFonts w:hint="eastAsia"/>
        </w:rPr>
      </w:pPr>
      <w:r>
        <w:t>Model 4</w:t>
      </w:r>
    </w:p>
    <w:p w14:paraId="5252CC17" w14:textId="77777777" w:rsidR="009D6100" w:rsidRDefault="00000000">
      <w:pPr>
        <w:pStyle w:val="ListNumber"/>
        <w:rPr>
          <w:rFonts w:hint="eastAsia"/>
        </w:rPr>
      </w:pPr>
      <w:r>
        <w:t>Evaluation results</w:t>
      </w:r>
    </w:p>
    <w:p w14:paraId="4D6C5F0E" w14:textId="77777777" w:rsidR="009D6100" w:rsidRDefault="00000000">
      <w:pPr>
        <w:pStyle w:val="ListNumber"/>
        <w:rPr>
          <w:rFonts w:hint="eastAsia"/>
        </w:rPr>
      </w:pPr>
      <w:r>
        <w:t>Model comparison</w:t>
      </w:r>
    </w:p>
    <w:p w14:paraId="5187679D" w14:textId="77777777" w:rsidR="009D6100" w:rsidRDefault="00000000">
      <w:pPr>
        <w:pStyle w:val="ListNumber"/>
        <w:rPr>
          <w:rFonts w:hint="eastAsia"/>
        </w:rPr>
      </w:pPr>
      <w:r>
        <w:t>Discussion, justification, and conclusion</w:t>
      </w:r>
    </w:p>
    <w:p w14:paraId="529ECF78" w14:textId="17882913" w:rsidR="009D6100" w:rsidRDefault="00B152D2">
      <w:pPr>
        <w:pStyle w:val="Heading1"/>
      </w:pPr>
      <w:r>
        <w:t>3</w:t>
      </w:r>
      <w:r w:rsidR="00000000">
        <w:t>. Coding and Documentation Requirements</w:t>
      </w:r>
    </w:p>
    <w:p w14:paraId="318A1BD7" w14:textId="77777777" w:rsidR="009D6100" w:rsidRDefault="00000000">
      <w:pPr>
        <w:pStyle w:val="ListBullet"/>
        <w:rPr>
          <w:rFonts w:hint="eastAsia"/>
        </w:rPr>
      </w:pPr>
      <w:r>
        <w:t>The code must be modular. Repeated operations should be placed in reusable functions where appropriate (e.g., training, prediction, metric calculation, or plotting).</w:t>
      </w:r>
    </w:p>
    <w:p w14:paraId="1A5ADA81" w14:textId="63E2BBD3" w:rsidR="009D6100" w:rsidRDefault="00000000">
      <w:pPr>
        <w:pStyle w:val="ListBullet"/>
        <w:rPr>
          <w:rFonts w:hint="eastAsia"/>
        </w:rPr>
      </w:pPr>
      <w:r>
        <w:t>Code</w:t>
      </w:r>
      <w:r w:rsidR="006D2C7A">
        <w:t xml:space="preserve"> must be commented</w:t>
      </w:r>
      <w:r>
        <w:t>.</w:t>
      </w:r>
    </w:p>
    <w:p w14:paraId="2A7D40B6" w14:textId="77777777" w:rsidR="009D6100" w:rsidRDefault="00000000">
      <w:pPr>
        <w:pStyle w:val="ListBullet"/>
        <w:rPr>
          <w:rFonts w:hint="eastAsia"/>
        </w:rPr>
      </w:pPr>
      <w:r>
        <w:t>Use clear variable and function names.</w:t>
      </w:r>
    </w:p>
    <w:p w14:paraId="22284249" w14:textId="77777777" w:rsidR="009D6100" w:rsidRDefault="00000000">
      <w:pPr>
        <w:pStyle w:val="ListBullet"/>
        <w:rPr>
          <w:rFonts w:hint="eastAsia"/>
        </w:rPr>
      </w:pPr>
      <w:r>
        <w:t>Avoid unnecessary repeated code.</w:t>
      </w:r>
    </w:p>
    <w:p w14:paraId="7D83BEE3" w14:textId="77777777" w:rsidR="009D6100" w:rsidRDefault="00000000">
      <w:pPr>
        <w:pStyle w:val="ListBullet"/>
        <w:rPr>
          <w:rFonts w:hint="eastAsia"/>
        </w:rPr>
      </w:pPr>
      <w:r>
        <w:t>Markdown cells must be used to explain the workflow, observations, model comparison, and final conclusions.</w:t>
      </w:r>
    </w:p>
    <w:p w14:paraId="423EF889" w14:textId="77777777" w:rsidR="009D6100" w:rsidRDefault="00000000">
      <w:pPr>
        <w:pStyle w:val="ListBullet"/>
        <w:rPr>
          <w:rFonts w:hint="eastAsia"/>
        </w:rPr>
      </w:pPr>
      <w:r>
        <w:t>The notebook must run from beginning to end without errors.</w:t>
      </w:r>
    </w:p>
    <w:p w14:paraId="04D1732B" w14:textId="77777777" w:rsidR="009D6100" w:rsidRDefault="00000000">
      <w:pPr>
        <w:pStyle w:val="ListBullet"/>
        <w:rPr>
          <w:rFonts w:hint="eastAsia"/>
        </w:rPr>
      </w:pPr>
      <w:r>
        <w:t>All outputs required for evaluation and comparison should be visible in the submitted notebook.</w:t>
      </w:r>
    </w:p>
    <w:p w14:paraId="723BF277" w14:textId="581D8C3C" w:rsidR="009D6100" w:rsidRDefault="00B152D2">
      <w:pPr>
        <w:pStyle w:val="Heading1"/>
      </w:pPr>
      <w:r>
        <w:t>4</w:t>
      </w:r>
      <w:r w:rsidR="00000000">
        <w:t>. Submission Instructions</w:t>
      </w:r>
    </w:p>
    <w:p w14:paraId="00D1A1C4" w14:textId="77777777" w:rsidR="009D6100" w:rsidRDefault="00000000">
      <w:pPr>
        <w:pStyle w:val="ListBullet"/>
        <w:rPr>
          <w:rFonts w:hint="eastAsia"/>
        </w:rPr>
      </w:pPr>
      <w:r>
        <w:t>Submit only ONE .ipynb file.</w:t>
      </w:r>
    </w:p>
    <w:p w14:paraId="05378A4A" w14:textId="77777777" w:rsidR="009D6100" w:rsidRDefault="00000000">
      <w:pPr>
        <w:pStyle w:val="ListBullet"/>
        <w:rPr>
          <w:rFonts w:hint="eastAsia"/>
        </w:rPr>
      </w:pPr>
      <w:r>
        <w:t>The notebook file name must be your Student ID: StudentID.ipynb.</w:t>
      </w:r>
    </w:p>
    <w:p w14:paraId="3EC0E132" w14:textId="77777777" w:rsidR="009D6100" w:rsidRDefault="00000000">
      <w:pPr>
        <w:pStyle w:val="ListBullet"/>
        <w:rPr>
          <w:rFonts w:hint="eastAsia"/>
        </w:rPr>
      </w:pPr>
      <w:r>
        <w:t>Do not submit the synthetic dataset as a separate file; it must be generated inside the notebook.</w:t>
      </w:r>
    </w:p>
    <w:p w14:paraId="088C15DD" w14:textId="77777777" w:rsidR="009D6100" w:rsidRDefault="00000000">
      <w:pPr>
        <w:pStyle w:val="ListBullet"/>
        <w:rPr>
          <w:rFonts w:hint="eastAsia"/>
        </w:rPr>
      </w:pPr>
      <w:r>
        <w:t>Before submission, restart the kernel and run all cells to ensure the complete notebook executes successfully.</w:t>
      </w:r>
    </w:p>
    <w:p w14:paraId="012F7995" w14:textId="77777777" w:rsidR="009D6100" w:rsidRDefault="00000000">
      <w:pPr>
        <w:pStyle w:val="ListBullet"/>
        <w:rPr>
          <w:rFonts w:hint="eastAsia"/>
        </w:rPr>
      </w:pPr>
      <w:r>
        <w:t>Submissions that do not follow the required file naming or notebook format may be subject to the course submission policy.</w:t>
      </w:r>
    </w:p>
    <w:p w14:paraId="3CF70ABA" w14:textId="67E55D59" w:rsidR="009D6100" w:rsidRDefault="00000000" w:rsidP="00B152D2">
      <w:pPr>
        <w:pStyle w:val="Heading1"/>
      </w:pPr>
      <w:r>
        <w:t>6. Important Notes</w:t>
      </w:r>
    </w:p>
    <w:p w14:paraId="6C635D21" w14:textId="77777777" w:rsidR="009D6100" w:rsidRDefault="00000000">
      <w:pPr>
        <w:pStyle w:val="ListBullet"/>
        <w:rPr>
          <w:rFonts w:hint="eastAsia"/>
        </w:rPr>
      </w:pPr>
      <w:r>
        <w:t>A higher metric value does not automatically make a model universally better. Your conclusion must be supported by the characteristics of the problem and the evaluation results.</w:t>
      </w:r>
    </w:p>
    <w:p w14:paraId="72FE5ADF" w14:textId="436BF0F5" w:rsidR="009D6100" w:rsidRDefault="00000000">
      <w:pPr>
        <w:pStyle w:val="ListBullet"/>
        <w:rPr>
          <w:rFonts w:hint="eastAsia"/>
        </w:rPr>
      </w:pPr>
      <w:r>
        <w:t>Use of external code or AI-assisted tools, does not replace the requirement to understand and justify the submitted work.</w:t>
      </w:r>
    </w:p>
    <w:sectPr w:rsidR="009D6100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5CB8" w14:textId="77777777" w:rsidR="00AE60AC" w:rsidRDefault="00AE60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70E5A5" w14:textId="77777777" w:rsidR="00AE60AC" w:rsidRDefault="00AE60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D8A3" w14:textId="4E9E05FB" w:rsidR="009D6100" w:rsidRDefault="009D6100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BBF3" w14:textId="77777777" w:rsidR="00AE60AC" w:rsidRDefault="00AE60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1D795E" w14:textId="77777777" w:rsidR="00AE60AC" w:rsidRDefault="00AE60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360482">
    <w:abstractNumId w:val="8"/>
  </w:num>
  <w:num w:numId="2" w16cid:durableId="1629892758">
    <w:abstractNumId w:val="6"/>
  </w:num>
  <w:num w:numId="3" w16cid:durableId="19547392">
    <w:abstractNumId w:val="5"/>
  </w:num>
  <w:num w:numId="4" w16cid:durableId="200552267">
    <w:abstractNumId w:val="4"/>
  </w:num>
  <w:num w:numId="5" w16cid:durableId="1614287777">
    <w:abstractNumId w:val="7"/>
  </w:num>
  <w:num w:numId="6" w16cid:durableId="71902352">
    <w:abstractNumId w:val="3"/>
  </w:num>
  <w:num w:numId="7" w16cid:durableId="2137330053">
    <w:abstractNumId w:val="2"/>
  </w:num>
  <w:num w:numId="8" w16cid:durableId="1244142720">
    <w:abstractNumId w:val="1"/>
  </w:num>
  <w:num w:numId="9" w16cid:durableId="166777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905"/>
    <w:rsid w:val="0029639D"/>
    <w:rsid w:val="00326F90"/>
    <w:rsid w:val="006D2C7A"/>
    <w:rsid w:val="009D6100"/>
    <w:rsid w:val="00AA1D8D"/>
    <w:rsid w:val="00AE60AC"/>
    <w:rsid w:val="00B152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62ADB"/>
  <w14:defaultImageDpi w14:val="300"/>
  <w15:docId w15:val="{C3ED5269-EAD0-495C-BD51-893E68E9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Siana Rizwan</cp:lastModifiedBy>
  <cp:revision>3</cp:revision>
  <dcterms:created xsi:type="dcterms:W3CDTF">2013-12-23T23:15:00Z</dcterms:created>
  <dcterms:modified xsi:type="dcterms:W3CDTF">2026-09-18T17:45:00Z</dcterms:modified>
  <cp:category/>
</cp:coreProperties>
</file>